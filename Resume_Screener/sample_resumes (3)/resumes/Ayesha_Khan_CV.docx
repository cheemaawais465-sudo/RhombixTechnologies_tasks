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Ayesha Khan</w:t>
      </w:r>
    </w:p>
    <w:p>
      <w:r>
        <w:t>Email: ayesha.khan@example.com</w:t>
      </w:r>
    </w:p>
    <w:p>
      <w:r>
        <w:t>Phone: 0300 1234567</w:t>
      </w:r>
    </w:p>
    <w:p/>
    <w:p>
      <w:r>
        <w:t>Education</w:t>
      </w:r>
    </w:p>
    <w:p>
      <w:r>
        <w:t>BS Computer Science, Punjab University</w:t>
      </w:r>
    </w:p>
    <w:p/>
    <w:p>
      <w:r>
        <w:t>Experience &amp; Skills</w:t>
      </w:r>
    </w:p>
    <w:p>
      <w:r>
        <w:t>3 years of experience as Python developer. Skills: Python, Machine Learning, SQL, Git, PyTorch, OpenCV, Pandas, NumPy,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