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Usman Tariq</w:t>
      </w:r>
    </w:p>
    <w:p>
      <w:r>
        <w:t>Email: usman.tariq@example.com</w:t>
      </w:r>
    </w:p>
    <w:p>
      <w:r>
        <w:t>Phone: 0301 4445566</w:t>
      </w:r>
    </w:p>
    <w:p/>
    <w:p>
      <w:r>
        <w:t>Education</w:t>
      </w:r>
    </w:p>
    <w:p>
      <w:r>
        <w:t>BS Computer Science</w:t>
      </w:r>
    </w:p>
    <w:p/>
    <w:p>
      <w:r>
        <w:t>Experience &amp; Skills</w:t>
      </w:r>
    </w:p>
    <w:p>
      <w:r>
        <w:t>Fresher. Skills: Java, C++, HTML, CSS,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