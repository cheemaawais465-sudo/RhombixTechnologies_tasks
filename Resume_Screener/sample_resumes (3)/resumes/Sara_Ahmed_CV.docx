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 Ahmed</w:t>
      </w:r>
    </w:p>
    <w:p>
      <w:r>
        <w:t>Email: sara.ahmed@example.com</w:t>
      </w:r>
    </w:p>
    <w:p>
      <w:r>
        <w:t>Phone: 0333 1112233</w:t>
      </w:r>
    </w:p>
    <w:p/>
    <w:p>
      <w:r>
        <w:t>Education</w:t>
      </w:r>
    </w:p>
    <w:p>
      <w:r>
        <w:t>Bachelor in Software Engineering</w:t>
      </w:r>
    </w:p>
    <w:p/>
    <w:p>
      <w:r>
        <w:t>Experience &amp; Skills</w:t>
      </w:r>
    </w:p>
    <w:p>
      <w:r>
        <w:t>1 year experience. Skills: Python, Machine Learning, TensorFlow, NLP,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